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手書き書類テスト</w:t>
      </w:r>
    </w:p>
    <w:p>
      <w:r>
        <w:t>お名前：{{name}}</w:t>
      </w:r>
    </w:p>
    <w:p>
      <w:r>
        <w:t>日付：{{date}}</w:t>
      </w:r>
    </w:p>
    <w:p>
      <w:r>
        <w:t>金額：{{amount}}円</w:t>
      </w:r>
    </w:p>
    <w:p>
      <w:r>
        <w:t>住所：{{address}}</w:t>
      </w:r>
    </w:p>
    <w:p>
      <w:r>
        <w:t>備考：{{note}}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